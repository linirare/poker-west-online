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代号 001 — 游戏功能完整文档</w:t>
      </w:r>
    </w:p>
    <w:p>
      <w:pPr>
        <w:ind w:left="567"/>
      </w:pPr>
      <w:r>
        <w:rPr>
          <w:i/>
          <w:color w:val="666666"/>
        </w:rPr>
        <w:t>西部酒馆扑克对战游戏，融合德州扑克牌型、卡牌技能、角色养成、天梯排位、PvP联机</w:t>
      </w:r>
    </w:p>
    <w:p>
      <w:pPr>
        <w:pStyle w:val="Heading2"/>
      </w:pPr>
      <w:r>
        <w:t>一、核心玩法</w:t>
      </w:r>
    </w:p>
    <w:p>
      <w:pPr>
        <w:pStyle w:val="Heading3"/>
      </w:pPr>
      <w:r>
        <w:t>对战规则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牌桌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标准52张扑克牌（♠♥♦♣，点数2-14）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公共牌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每局固定3张，开局发出，全程可见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回合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最多5回合，5盘3胜制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手牌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每回合发满7张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出牌数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第1-3回合出3张，第4回合出4张，第5回合出5张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血量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每人3❤️，每输一回合扣1❤️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获胜条件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对方❤️归0 或 先赢3回合</w:t>
            </w:r>
          </w:p>
        </w:tc>
      </w:tr>
    </w:tbl>
    <w:p/>
    <w:p>
      <w:pPr>
        <w:pStyle w:val="Heading3"/>
      </w:pPr>
      <w:r>
        <w:t>牌型判定（从高到低）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牌型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皇家同花顺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A-K-Q-J-10 同花色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8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同花顺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5张连续同花色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四条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4张相同点数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6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葫芦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3张相同 + 2张相同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同花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5张同花色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顺子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5张连续点数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三条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3张相同点数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两对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2组对子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一对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1组对子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0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高牌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无组合，比最大牌</w:t>
            </w:r>
          </w:p>
        </w:tc>
      </w:tr>
    </w:tbl>
    <w:p/>
    <w:p>
      <w:pPr>
        <w:pStyle w:val="Heading3"/>
      </w:pPr>
      <w:r>
        <w:t>对战流程</w:t>
      </w:r>
    </w:p>
    <w:p>
      <w:r>
        <w:t>1. **准备阶段**：选2张功能牌、选难度（Easy/Medium/Hard）</w:t>
      </w:r>
    </w:p>
    <w:p>
      <w:r>
        <w:t>2. **开局**：发3张公共牌，每人发7张手牌</w:t>
      </w:r>
    </w:p>
    <w:p>
      <w:r>
        <w:t>3. **出牌阶段**：选择本回合要出的牌</w:t>
      </w:r>
    </w:p>
    <w:p>
      <w:r>
        <w:t>4. **技能阶段**：可选择使用功能牌技能</w:t>
      </w:r>
    </w:p>
    <w:p>
      <w:r>
        <w:t>5. **揭示**：双方亮牌，计算最佳5张牌型</w:t>
      </w:r>
    </w:p>
    <w:p>
      <w:r>
        <w:t>6. **结算**：高牌型方赢（或平局），赢方对输方造成1❤️伤害</w:t>
      </w:r>
    </w:p>
    <w:p>
      <w:r>
        <w:t>7. **下一回合**：补满手牌至7张，重复3-6</w:t>
      </w:r>
    </w:p>
    <w:p>
      <w:r>
        <w:t>8. **结束**：一方❤️归0或3回合胜出</w:t>
      </w:r>
    </w:p>
    <w:p>
      <w:pPr>
        <w:pStyle w:val="Heading3"/>
      </w:pPr>
      <w:r>
        <w:t>AI难度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难度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技能使用率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AI牌池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Easy (0)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25%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排除T0技能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Medium (1)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55%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所有技能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Hard (2)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85%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排除T3技能</w:t>
            </w:r>
          </w:p>
        </w:tc>
      </w:tr>
    </w:tbl>
    <w:p/>
    <w:p>
      <w:pPr>
        <w:pStyle w:val="Heading2"/>
      </w:pPr>
      <w:r>
        <w:t>二、技能系统</w:t>
      </w:r>
    </w:p>
    <w:p>
      <w:r>
        <w:t>共 **22种功能牌**，4个稀有度等级：</w:t>
      </w:r>
    </w:p>
    <w:p>
      <w:pPr>
        <w:pStyle w:val="Heading3"/>
      </w:pPr>
      <w:r>
        <w:t>T0（最强 — 6种）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🃏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5-Joker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策略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前4回合抽1张；第5回合抽Joker百搭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🎩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魔术师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复制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复制一张自己手牌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🕵️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神偷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偷取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偷一张对方手牌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✨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命运一击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转化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弃一张牌，获得同花色A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💻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黑客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复制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复制对手一张手牌</w:t>
            </w:r>
          </w:p>
        </w:tc>
      </w:tr>
    </w:tbl>
    <w:p/>
    <w:p>
      <w:pPr>
        <w:pStyle w:val="Heading3"/>
      </w:pPr>
      <w:r>
        <w:t>T1（高级 — 5种）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🍀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幸运日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增幅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本回合若打出顺子，视为同花顺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🧩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破坏专家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干扰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随机弃掉对手2张手牌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🧤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白手套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复制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复制一张公共牌到手牌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⏫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提前爆发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额外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本回合可以多打1张牌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🎲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赌神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抽牌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随机获得A/K/Q一张</w:t>
            </w:r>
          </w:p>
        </w:tc>
      </w:tr>
    </w:tbl>
    <w:p/>
    <w:p>
      <w:pPr>
        <w:pStyle w:val="Heading3"/>
      </w:pPr>
      <w:r>
        <w:t>T2（中级 — 8种）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➕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加一减一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调整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选择一张手牌点数+1或-1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📋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情报员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选抽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额外抽2张，选1张加入手牌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🔍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我要验牌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信息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查看对方当前全部手牌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♻️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回收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回收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从弃牌记录取回1张曾打出的牌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🔒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封锁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干扰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对手本回合少打一张牌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🎲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幸运赌徒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随机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60%额外抽3张，否则弃1张手牌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♠️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同花信徒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预支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本回合若打出同花组合，下回合额外抽2张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⏳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拖延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干扰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令对手下回合少抽1张牌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🌀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扰乱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干扰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随机弃掉对方1张手牌</w:t>
            </w:r>
          </w:p>
        </w:tc>
      </w:tr>
    </w:tbl>
    <w:p/>
    <w:p>
      <w:pPr>
        <w:pStyle w:val="Heading3"/>
      </w:pPr>
      <w:r>
        <w:t>T3（普通 — 3种）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🔀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洗牌师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置换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弃1张手牌，抽2张新牌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🔁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交换师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交换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选1张手牌与对方随机1张交换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⚡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蓄力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策略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本回合少打一张，下回合多打一张</w:t>
            </w:r>
          </w:p>
        </w:tc>
      </w:tr>
    </w:tbl>
    <w:p/>
    <w:p>
      <w:pPr>
        <w:pStyle w:val="Heading3"/>
      </w:pPr>
      <w:r>
        <w:t>技能规则</w:t>
      </w:r>
    </w:p>
    <w:p>
      <w:pPr>
        <w:pStyle w:val="ListBullet"/>
        <w:ind w:left="567"/>
      </w:pPr>
      <w:r>
        <w:t>每局对战可**带入2张**功能牌</w:t>
      </w:r>
    </w:p>
    <w:p>
      <w:pPr>
        <w:pStyle w:val="ListBullet"/>
        <w:ind w:left="567"/>
      </w:pPr>
      <w:r>
        <w:t>功能牌为**消耗品**：带入一局消耗1张库存</w:t>
      </w:r>
    </w:p>
    <w:p>
      <w:pPr>
        <w:pStyle w:val="ListBullet"/>
        <w:ind w:left="567"/>
      </w:pPr>
      <w:r>
        <w:t>每回合可**使用1次**技能，技能使用后进入冷却（charge）</w:t>
      </w:r>
    </w:p>
    <w:p>
      <w:pPr>
        <w:pStyle w:val="ListBullet"/>
        <w:ind w:left="567"/>
      </w:pPr>
      <w:r>
        <w:t>技能优先级：AI根据难度级别有不同使用策略</w:t>
      </w:r>
    </w:p>
    <w:p>
      <w:pPr>
        <w:pStyle w:val="Heading2"/>
      </w:pPr>
      <w:r>
        <w:t>三、角色系统</w:t>
      </w:r>
    </w:p>
    <w:p>
      <w:r>
        <w:t>共 **4个角色**，每个角色有被动经济加成：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稀有度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被动效果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🌟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牛仔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普通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金币收益 +5%起，每级额外+2%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🛡️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守护队长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稀有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胜利额外钻石 +2💎起，每级+1💎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🎀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幸运莉莉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史诗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宝箱进度加速，每级+1进度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💎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宝石收藏家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传说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抽卡折扣 5%起，每级折扣+3%（最高30%）</w:t>
            </w:r>
          </w:p>
        </w:tc>
      </w:tr>
    </w:tbl>
    <w:p/>
    <w:p>
      <w:pPr>
        <w:pStyle w:val="Heading3"/>
      </w:pPr>
      <w:r>
        <w:t>角色升级</w:t>
      </w:r>
    </w:p>
    <w:p>
      <w:pPr>
        <w:pStyle w:val="ListBullet"/>
        <w:ind w:left="567"/>
      </w:pPr>
      <w:r>
        <w:t>升级消耗碎片 + 金币</w:t>
      </w:r>
    </w:p>
    <w:p>
      <w:pPr>
        <w:pStyle w:val="ListBullet"/>
        <w:ind w:left="567"/>
      </w:pPr>
      <w:r>
        <w:t>碎片需求 = `8 + 当前等级 × 4`</w:t>
      </w:r>
    </w:p>
    <w:p>
      <w:pPr>
        <w:pStyle w:val="ListBullet"/>
        <w:ind w:left="567"/>
      </w:pPr>
      <w:r>
        <w:t>金币需求 = 碎片数 × 80</w:t>
      </w:r>
    </w:p>
    <w:p>
      <w:pPr>
        <w:pStyle w:val="ListBullet"/>
        <w:ind w:left="567"/>
      </w:pPr>
      <w:r>
        <w:t>每升1级，被动效果增强</w:t>
      </w:r>
    </w:p>
    <w:p>
      <w:pPr>
        <w:pStyle w:val="ListBullet"/>
        <w:ind w:left="567"/>
      </w:pPr>
      <w:r>
        <w:t>新角色通过**抽卡**获得</w:t>
      </w:r>
    </w:p>
    <w:p>
      <w:pPr>
        <w:pStyle w:val="Heading2"/>
      </w:pPr>
      <w:r>
        <w:t>四、天梯系统</w:t>
      </w:r>
    </w:p>
    <w:p>
      <w:r>
        <w:t>共 **7个段位**：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段位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晋级条件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保护机制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🌱 新手局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🌱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打3场或赢1场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前3场保护，不掉星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🥉 青铜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🥉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3星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赢+1星，输不掉星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🥈 白银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🥈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3星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赢+1星，输-1星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🥇 黄金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🥇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4星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赢+1星，输-1星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💎 铂金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💎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4星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赢+1星，输-1星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👑 大师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👑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积分制（1500分→传奇）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胜+25分 / 负-15分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🌟 传奇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🌟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1500分以上进入</w:t>
            </w:r>
          </w:p>
        </w:tc>
      </w:tr>
    </w:tbl>
    <w:p/>
    <w:p>
      <w:pPr>
        <w:pStyle w:val="Heading3"/>
      </w:pPr>
      <w:r>
        <w:t>特殊机制</w:t>
      </w:r>
    </w:p>
    <w:p>
      <w:pPr>
        <w:pStyle w:val="ListBullet"/>
        <w:ind w:left="567"/>
      </w:pPr>
      <w:r>
        <w:t>**连胜奖励**：连胜≥3场且在铂金以下，额外+1星</w:t>
      </w:r>
    </w:p>
    <w:p>
      <w:pPr>
        <w:pStyle w:val="ListBullet"/>
        <w:ind w:left="567"/>
      </w:pPr>
      <w:r>
        <w:t>**降段保护**：新手局不掉星，青铜输不掉星</w:t>
      </w:r>
    </w:p>
    <w:p>
      <w:pPr>
        <w:pStyle w:val="ListBullet"/>
        <w:ind w:left="567"/>
      </w:pPr>
      <w:r>
        <w:t>**连败保护**：白银及以上输-1星，星数&lt;0时降段</w:t>
      </w:r>
    </w:p>
    <w:p>
      <w:pPr>
        <w:pStyle w:val="Heading2"/>
      </w:pPr>
      <w:r>
        <w:t>五、商店 &amp; 抽卡</w:t>
      </w:r>
    </w:p>
    <w:p>
      <w:pPr>
        <w:pStyle w:val="Heading3"/>
      </w:pPr>
      <w:r>
        <w:t>金币</w:t>
      </w:r>
    </w:p>
    <w:p>
      <w:pPr>
        <w:pStyle w:val="ListBullet"/>
        <w:ind w:left="567"/>
      </w:pPr>
      <w:r>
        <w:t>初始：888🪙</w:t>
      </w:r>
    </w:p>
    <w:p>
      <w:pPr>
        <w:pStyle w:val="ListBullet"/>
        <w:ind w:left="567"/>
      </w:pPr>
      <w:r>
        <w:t>来源：对战获胜得320🪙，战败90🪙，平局150🪙</w:t>
      </w:r>
    </w:p>
    <w:p>
      <w:pPr>
        <w:pStyle w:val="ListBullet"/>
        <w:ind w:left="567"/>
      </w:pPr>
      <w:r>
        <w:t>牛仔角色加成：额外 5% + (等级-1)×2%</w:t>
      </w:r>
    </w:p>
    <w:p>
      <w:pPr>
        <w:pStyle w:val="Heading3"/>
      </w:pPr>
      <w:r>
        <w:t>钻石</w:t>
      </w:r>
    </w:p>
    <w:p>
      <w:pPr>
        <w:pStyle w:val="ListBullet"/>
        <w:ind w:left="567"/>
      </w:pPr>
      <w:r>
        <w:t>初始：88💎</w:t>
      </w:r>
    </w:p>
    <w:p>
      <w:pPr>
        <w:pStyle w:val="ListBullet"/>
        <w:ind w:left="567"/>
      </w:pPr>
      <w:r>
        <w:t>来源：对战获胜得12💎，战败5💎；守护队长额外加成</w:t>
      </w:r>
    </w:p>
    <w:p>
      <w:pPr>
        <w:pStyle w:val="ListBullet"/>
        <w:ind w:left="567"/>
      </w:pPr>
      <w:r>
        <w:t>用途：抽卡、改名（100💎）</w:t>
      </w:r>
    </w:p>
    <w:p>
      <w:pPr>
        <w:pStyle w:val="Heading3"/>
      </w:pPr>
      <w:r>
        <w:t>技能卡抽卡（100💎/次）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抽取方式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保底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单抽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100💎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无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十连抽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1000💎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至少1张T1+</w:t>
            </w:r>
          </w:p>
        </w:tc>
      </w:tr>
    </w:tbl>
    <w:p/>
    <w:p>
      <w:r>
        <w:t>稀有度概率：T0 6% / T1 17% / T2 32% / T3 45%</w:t>
      </w:r>
    </w:p>
    <w:p>
      <w:pPr>
        <w:pStyle w:val="Heading3"/>
      </w:pPr>
      <w:r>
        <w:t>角色抽卡（100💎/次）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抽取方式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单抽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100💎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随机获得新角色或碎片+3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十连抽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1000💎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十连抽含额外碎片加成</w:t>
            </w:r>
          </w:p>
        </w:tc>
      </w:tr>
    </w:tbl>
    <w:p/>
    <w:p>
      <w:r>
        <w:t>新角色直接解锁（owned=true），重复角色获得3碎片</w:t>
      </w:r>
    </w:p>
    <w:p>
      <w:r>
        <w:t>宝石收藏家角色提供折扣 5% + (等级-1)×3%（最高30%）</w:t>
      </w:r>
    </w:p>
    <w:p>
      <w:pPr>
        <w:pStyle w:val="Heading2"/>
      </w:pPr>
      <w:r>
        <w:t>六、每日任务 &amp; 宝箱</w:t>
      </w:r>
    </w:p>
    <w:p>
      <w:pPr>
        <w:pStyle w:val="Heading3"/>
      </w:pPr>
      <w:r>
        <w:t>每日任务（每日重置）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完成3局对战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3局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15💎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使用5次功能牌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5次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15💎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赢下6个回合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6回合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15💎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打出顺子或以上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1次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25💎</w:t>
            </w:r>
          </w:p>
        </w:tc>
      </w:tr>
    </w:tbl>
    <w:p/>
    <w:p>
      <w:pPr>
        <w:pStyle w:val="Heading3"/>
      </w:pPr>
      <w:r>
        <w:t>宝箱系统</w:t>
      </w:r>
    </w:p>
    <w:p>
      <w:pPr>
        <w:pStyle w:val="ListBullet"/>
        <w:ind w:left="567"/>
      </w:pPr>
      <w:r>
        <w:t>每赢1局 +2进度，输1局 +1进度</w:t>
      </w:r>
    </w:p>
    <w:p>
      <w:pPr>
        <w:pStyle w:val="ListBullet"/>
        <w:ind w:left="567"/>
      </w:pPr>
      <w:r>
        <w:t>满10/10时可开启，获得 50💎</w:t>
      </w:r>
    </w:p>
    <w:p>
      <w:pPr>
        <w:pStyle w:val="ListBullet"/>
        <w:ind w:left="567"/>
      </w:pPr>
      <w:r>
        <w:t>幸运莉莉角色额外加速</w:t>
      </w:r>
    </w:p>
    <w:p>
      <w:pPr>
        <w:pStyle w:val="Heading2"/>
      </w:pPr>
      <w:r>
        <w:t>七、邮件系统</w:t>
      </w:r>
    </w:p>
    <w:p>
      <w:pPr>
        <w:pStyle w:val="ListBullet"/>
        <w:ind w:left="567"/>
      </w:pPr>
      <w:r>
        <w:t>**全服邮件**：管理员可向所有用户发送邮件（含钻石/金币附件）</w:t>
      </w:r>
    </w:p>
    <w:p>
      <w:pPr>
        <w:pStyle w:val="ListBullet"/>
        <w:ind w:left="567"/>
      </w:pPr>
      <w:r>
        <w:t>**按UID发邮件**：管理员可向指定用户发送</w:t>
      </w:r>
    </w:p>
    <w:p>
      <w:pPr>
        <w:pStyle w:val="ListBullet"/>
        <w:ind w:left="567"/>
      </w:pPr>
      <w:r>
        <w:t>**领取**：附件钻石/金币点击领取后直接到账</w:t>
      </w:r>
    </w:p>
    <w:p>
      <w:pPr>
        <w:pStyle w:val="ListBullet"/>
        <w:ind w:left="567"/>
      </w:pPr>
      <w:r>
        <w:t>**未读标记**：首页右上角红点提示未读数量</w:t>
      </w:r>
    </w:p>
    <w:p>
      <w:pPr>
        <w:pStyle w:val="ListBullet"/>
        <w:ind w:left="567"/>
      </w:pPr>
      <w:r>
        <w:t>邮件包含：标题、正文、附件（钻石/金币）</w:t>
      </w:r>
    </w:p>
    <w:p>
      <w:pPr>
        <w:pStyle w:val="Heading2"/>
      </w:pPr>
      <w:r>
        <w:t>八、排行榜</w:t>
      </w:r>
    </w:p>
    <w:p>
      <w:pPr>
        <w:pStyle w:val="ListBullet"/>
        <w:ind w:left="567"/>
      </w:pPr>
      <w:r>
        <w:t>显示所有非管理员玩家</w:t>
      </w:r>
    </w:p>
    <w:p>
      <w:pPr>
        <w:pStyle w:val="ListBullet"/>
        <w:ind w:left="567"/>
      </w:pPr>
      <w:r>
        <w:t>按胜率降序排列（胜率相同按总局数降序）</w:t>
      </w:r>
    </w:p>
    <w:p>
      <w:pPr>
        <w:pStyle w:val="ListBullet"/>
        <w:ind w:left="567"/>
      </w:pPr>
      <w:r>
        <w:t>每项显示：排名、游戏名、胜场/总场、段位图标+名称+星级</w:t>
      </w:r>
    </w:p>
    <w:p>
      <w:pPr>
        <w:pStyle w:val="ListBullet"/>
        <w:ind w:left="567"/>
      </w:pPr>
      <w:r>
        <w:t>当前玩家高亮标记</w:t>
      </w:r>
    </w:p>
    <w:p>
      <w:pPr>
        <w:pStyle w:val="ListBullet"/>
        <w:ind w:left="567"/>
      </w:pPr>
      <w:r>
        <w:t>数据来源：`/api/auth/leaderboard`</w:t>
      </w:r>
    </w:p>
    <w:p>
      <w:pPr>
        <w:pStyle w:val="Heading2"/>
      </w:pPr>
      <w:r>
        <w:t>九、用户系统</w:t>
      </w:r>
    </w:p>
    <w:p>
      <w:pPr>
        <w:pStyle w:val="Heading3"/>
      </w:pPr>
      <w:r>
        <w:t>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注册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用户名2-16字，密码≥4位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登录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用户名+密码，Token有效期30天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自动登录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localStorage保存Token，自动恢复会话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存档同步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本地存档 + 服务器自动备份（2秒防抖）</w:t>
            </w:r>
          </w:p>
        </w:tc>
      </w:tr>
    </w:tbl>
    <w:p/>
    <w:p>
      <w:pPr>
        <w:pStyle w:val="Heading3"/>
      </w:pPr>
      <w:r>
        <w:t>用户信息</w:t>
      </w:r>
    </w:p>
    <w:p>
      <w:pPr>
        <w:pStyle w:val="ListBullet"/>
        <w:ind w:left="567"/>
      </w:pPr>
      <w:r>
        <w:t>左上角：头像（圆形）+ 游戏名 + UID</w:t>
      </w:r>
    </w:p>
    <w:p>
      <w:pPr>
        <w:pStyle w:val="ListBullet"/>
        <w:ind w:left="567"/>
      </w:pPr>
      <w:r>
        <w:t>点击弹出菜单：头像、游戏名、UID、管理员标识</w:t>
      </w:r>
    </w:p>
    <w:p>
      <w:pPr>
        <w:pStyle w:val="ListBullet"/>
        <w:ind w:left="567"/>
      </w:pPr>
      <w:r>
        <w:t>修改游戏名：消耗100💎，1-12个字符</w:t>
      </w:r>
    </w:p>
    <w:p>
      <w:pPr>
        <w:pStyle w:val="Heading2"/>
      </w:pPr>
      <w:r>
        <w:t>十、PvP联机对战</w:t>
      </w:r>
    </w:p>
    <w:p>
      <w:pPr>
        <w:pStyle w:val="Heading3"/>
      </w:pPr>
      <w:r>
        <w:t>房间系统</w:t>
      </w:r>
    </w:p>
    <w:p>
      <w:pPr>
        <w:pStyle w:val="ListBullet"/>
        <w:ind w:left="567"/>
      </w:pPr>
      <w:r>
        <w:t>基于Socket.IO实时通信</w:t>
      </w:r>
    </w:p>
    <w:p>
      <w:pPr>
        <w:pStyle w:val="ListBullet"/>
        <w:ind w:left="567"/>
      </w:pPr>
      <w:r>
        <w:t>创建房间 / 加入房间 / 房间列表</w:t>
      </w:r>
    </w:p>
    <w:p>
      <w:pPr>
        <w:pStyle w:val="ListBullet"/>
        <w:ind w:left="567"/>
      </w:pPr>
      <w:r>
        <w:t>房主可开始游戏或踢人</w:t>
      </w:r>
    </w:p>
    <w:p>
      <w:pPr>
        <w:pStyle w:val="ListBullet"/>
        <w:ind w:left="567"/>
      </w:pPr>
      <w:r>
        <w:t>双方确认准备后开始对战</w:t>
      </w:r>
    </w:p>
    <w:p>
      <w:pPr>
        <w:pStyle w:val="Heading3"/>
      </w:pPr>
      <w:r>
        <w:t>PvP规则</w:t>
      </w:r>
    </w:p>
    <w:p>
      <w:pPr>
        <w:pStyle w:val="ListBullet"/>
        <w:ind w:left="567"/>
      </w:pPr>
      <w:r>
        <w:t>与AI对战规则相同（5回合、3公共牌、牌型比较）</w:t>
      </w:r>
    </w:p>
    <w:p>
      <w:pPr>
        <w:pStyle w:val="ListBullet"/>
        <w:ind w:left="567"/>
      </w:pPr>
      <w:r>
        <w:t>实时出牌、技能使用</w:t>
      </w:r>
    </w:p>
    <w:p>
      <w:pPr>
        <w:pStyle w:val="ListBullet"/>
        <w:ind w:left="567"/>
      </w:pPr>
      <w:r>
        <w:t>聊天功能（房间内和全局）</w:t>
      </w:r>
    </w:p>
    <w:p>
      <w:pPr>
        <w:pStyle w:val="Heading3"/>
      </w:pPr>
      <w:r>
        <w:t>PvP奖励</w:t>
      </w:r>
    </w:p>
    <w:p>
      <w:pPr>
        <w:pStyle w:val="ListBullet"/>
        <w:ind w:left="567"/>
      </w:pPr>
      <w:r>
        <w:t>胜利：200🪙 + 8💎</w:t>
      </w:r>
    </w:p>
    <w:p>
      <w:pPr>
        <w:pStyle w:val="ListBullet"/>
        <w:ind w:left="567"/>
      </w:pPr>
      <w:r>
        <w:t>失败：60🪙 + 3💎</w:t>
      </w:r>
    </w:p>
    <w:p>
      <w:pPr>
        <w:pStyle w:val="ListBullet"/>
        <w:ind w:left="567"/>
      </w:pPr>
      <w:r>
        <w:t>宝箱进度 +2（胜）/ +1（负）</w:t>
      </w:r>
    </w:p>
    <w:p>
      <w:pPr>
        <w:pStyle w:val="ListBullet"/>
        <w:ind w:left="567"/>
      </w:pPr>
      <w:r>
        <w:t>计入战绩历史</w:t>
      </w:r>
    </w:p>
    <w:p>
      <w:pPr>
        <w:pStyle w:val="Heading2"/>
      </w:pPr>
      <w:r>
        <w:t>十一、聊天系统</w:t>
      </w:r>
    </w:p>
    <w:p>
      <w:pPr>
        <w:pStyle w:val="ListBullet"/>
        <w:ind w:left="567"/>
      </w:pPr>
      <w:r>
        <w:t>全局聊天室（所有在线玩家）</w:t>
      </w:r>
    </w:p>
    <w:p>
      <w:pPr>
        <w:pStyle w:val="ListBullet"/>
        <w:ind w:left="567"/>
      </w:pPr>
      <w:r>
        <w:t>消息格式：昵称（随机"玩家XXX"）+ 内容 + 时间</w:t>
      </w:r>
    </w:p>
    <w:p>
      <w:pPr>
        <w:pStyle w:val="ListBullet"/>
        <w:ind w:left="567"/>
      </w:pPr>
      <w:r>
        <w:t>在线人数显示</w:t>
      </w:r>
    </w:p>
    <w:p>
      <w:pPr>
        <w:pStyle w:val="ListBullet"/>
        <w:ind w:left="567"/>
      </w:pPr>
      <w:r>
        <w:t>未读消息计数</w:t>
      </w:r>
    </w:p>
    <w:p>
      <w:pPr>
        <w:pStyle w:val="ListBullet"/>
        <w:ind w:left="567"/>
      </w:pPr>
      <w:r>
        <w:t>聊天框可折叠</w:t>
      </w:r>
    </w:p>
    <w:p>
      <w:pPr>
        <w:pStyle w:val="Heading2"/>
      </w:pPr>
      <w:r>
        <w:t>十二、成就系统</w:t>
      </w:r>
    </w:p>
    <w:p>
      <w:r>
        <w:t>记录在 `state.handCounts[10]` 中：</w:t>
      </w:r>
    </w:p>
    <w:p>
      <w:pPr>
        <w:pStyle w:val="ListBullet"/>
        <w:ind w:left="567"/>
      </w:pPr>
      <w:r>
        <w:t>**总览**：总局数、胜率、最大连胜、总金币、总钻石</w:t>
      </w:r>
    </w:p>
    <w:p>
      <w:pPr>
        <w:pStyle w:val="ListBullet"/>
        <w:ind w:left="567"/>
      </w:pPr>
      <w:r>
        <w:t>**牌型记录**：10种牌型各出现次数</w:t>
      </w:r>
    </w:p>
    <w:p>
      <w:pPr>
        <w:pStyle w:val="ListBullet"/>
        <w:ind w:left="567"/>
      </w:pPr>
      <w:r>
        <w:t>**技能使用记录**：每种功能牌使用次数</w:t>
      </w:r>
    </w:p>
    <w:p>
      <w:pPr>
        <w:pStyle w:val="ListBullet"/>
        <w:ind w:left="567"/>
      </w:pPr>
      <w:r>
        <w:t>**对战历史**：最近对局记录（胜负、比分、时间、模式）</w:t>
      </w:r>
    </w:p>
    <w:p>
      <w:pPr>
        <w:pStyle w:val="Heading2"/>
      </w:pPr>
      <w:r>
        <w:t>十三、管理后台</w:t>
      </w:r>
    </w:p>
    <w:p>
      <w:r>
        <w:t>管理后台位于 `/admin.html`，功能：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管理员登录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需管理员账号（默认 admin/admin123）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数据总览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注册用户数、总局数、活跃玩家数、管理员数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最近登录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显示最近10个登录用户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用户列表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ID、UID、游戏名、用户名、类型、金币、钻石、场次、胜场、胜率、段位、角色、宝箱、注册时间、最后登录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搜索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按用户名或游戏名搜索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用户详情编辑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货币、段位、星星、积分、连胜、角色、技能库存、任务进度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战绩查看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最近对局历史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密码重置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管理员可重置用户密码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删除账号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不可删除管理员账号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全服邮件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发送邮件给所有用户（带钻石/金币附件）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按UID发邮件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给指定UID用户单独发邮件</w:t>
            </w:r>
          </w:p>
        </w:tc>
      </w:tr>
    </w:tbl>
    <w:p/>
    <w:p>
      <w:pPr>
        <w:pStyle w:val="Heading2"/>
      </w:pPr>
      <w:r>
        <w:t>十四、初始状态</w:t>
      </w:r>
    </w:p>
    <w:p>
      <w:r>
        <w:t>新用户注册后默认数据：</w:t>
      </w:r>
    </w:p>
    <w:p>
      <w:pPr>
        <w:ind w:left="567"/>
        <w:shd w:val="clear" w:color="auto" w:fill="F2F2F2"/>
      </w:pPr>
      <w:r>
        <w:rPr>
          <w:rFonts w:ascii="Consolas" w:hAnsi="Consolas"/>
          <w:color w:val="333333"/>
          <w:sz w:val="18"/>
        </w:rPr>
        <w:t>金币: 888</w:t>
        <w:br/>
        <w:t>钻石: 88</w:t>
        <w:br/>
        <w:t>天梯分: 820</w:t>
        <w:br/>
        <w:t>段位: 新手局（rankIdx=0）</w:t>
        <w:br/>
        <w:t>星星: 0</w:t>
        <w:br/>
        <w:t>积分: 1000</w:t>
        <w:br/>
        <w:t>新手保护场: 0</w:t>
        <w:br/>
        <w:t>连胜/最大连胜: 0</w:t>
        <w:br/>
        <w:t>宝箱: 0</w:t>
        <w:br/>
        <w:t>自动出牌: 关</w:t>
        <w:br/>
        <w:t>难度: Medium (1)</w:t>
        <w:br/>
        <w:t>活跃角色: 牛仔</w:t>
        <w:br/>
        <w:t>已装备技能: 无</w:t>
        <w:br/>
        <w:t>技能库存: 洗牌师×5, 交换师×5, 蓄力×5</w:t>
        <w:br/>
        <w:t>拥有角色: 牛仔(Lv1), 守护队长(Lv1)</w:t>
        <w:br/>
        <w:t>未拥有: 幸运莉莉, 宝石收藏家</w:t>
      </w:r>
    </w:p>
    <w:p>
      <w:pPr>
        <w:pStyle w:val="Heading2"/>
      </w:pPr>
      <w:r>
        <w:t>十五、数据存储</w:t>
      </w:r>
    </w:p>
    <w:p>
      <w:pPr>
        <w:pStyle w:val="Heading3"/>
      </w:pPr>
      <w:r>
        <w:t>本地存储</w:t>
      </w:r>
    </w:p>
    <w:p>
      <w:pPr>
        <w:pStyle w:val="ListBullet"/>
        <w:ind w:left="567"/>
      </w:pPr>
      <w:r>
        <w:t>Key: `wild_poker_h5_v1`</w:t>
      </w:r>
    </w:p>
    <w:p>
      <w:pPr>
        <w:pStyle w:val="ListBullet"/>
        <w:ind w:left="567"/>
      </w:pPr>
      <w:r>
        <w:t>完整游戏状态 JSON</w:t>
      </w:r>
    </w:p>
    <w:p>
      <w:pPr>
        <w:pStyle w:val="Heading3"/>
      </w:pPr>
      <w:r>
        <w:t>服务器存储 (JSON文件)</w:t>
      </w:r>
    </w:p>
    <w:p>
      <w:pPr>
        <w:pStyle w:val="ListBullet"/>
        <w:ind w:left="567"/>
      </w:pPr>
      <w:r>
        <w:t>路径: `server/data.json`</w:t>
      </w:r>
    </w:p>
    <w:p>
      <w:pPr>
        <w:pStyle w:val="ListBullet"/>
        <w:ind w:left="567"/>
      </w:pPr>
      <w:r>
        <w:t>用户表含: id, uid, username, password(bcrypt), is_admin, is_guest, game_data, mail, total_games, wins, created_at, last_login</w:t>
      </w:r>
    </w:p>
    <w:p>
      <w:pPr>
        <w:pStyle w:val="Heading3"/>
      </w:pPr>
      <w:r>
        <w:t>API端点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POST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/api/auth/register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注册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POST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/api/auth/login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登录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GET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/api/auth/me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当前用户信息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PUT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/api/auth/save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保存游戏数据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GET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/api/auth/load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加载游戏数据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GET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/api/auth/leaderboard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排行榜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GET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/api/auth/mail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邮件列表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POST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/api/auth/mail/read/:id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标记已读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POST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/api/auth/mail/claim/:id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领取附件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GET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/api/auth/admin/users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用户列表(管理)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GET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/api/auth/admin/stats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统计(管理)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PUT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/api/auth/admin/users/:id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编辑用户(管理)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DELETE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/api/auth/admin/users/:id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删除用户(管理)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POST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/api/auth/admin/mail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全服邮件(管理)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POST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/api/auth/admin/mail/uid/:uid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按UID发邮件(管理)</w:t>
            </w:r>
          </w:p>
        </w:tc>
      </w:tr>
    </w:tbl>
    <w:p/>
    <w:p>
      <w:pPr>
        <w:pStyle w:val="Heading2"/>
      </w:pPr>
      <w:r>
        <w:t>十六、页面导航</w:t>
      </w:r>
    </w:p>
    <w:p>
      <w:r>
        <w:t>底部5个标签页：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主要功能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🏠 主页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home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英雄区域、快速对战、PvP、教程、牌型教学、成就、聊天、每日任务、邮件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🃏 功能牌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deck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装备/卸下功能牌（每局最多2张）、按T0-T3分类展示库存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🌟 角色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chars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查看/部署角色、升级角色、碎片进度</w:t>
            </w:r>
          </w:p>
        </w:tc>
      </w:tr>
      <w:tr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🎁 抽卡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shop</w:t>
            </w:r>
          </w:p>
        </w:tc>
        <w:tc>
          <w:tcPr>
            <w:tcW w:type="dxa" w:w="1984"/>
            <w:shd w:fill="D6E4F0"/>
          </w:tcPr>
          <w:p>
            <w:r>
              <w:rPr>
                <w:rFonts w:ascii="Microsoft YaHei" w:hAnsi="Microsoft YaHei"/>
                <w:sz w:val="20"/>
              </w:rPr>
              <w:t>技能卡抽卡（单抽/十连）、角色抽卡（单抽/十连）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🏆 排行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rank</w:t>
            </w:r>
          </w:p>
        </w:tc>
        <w:tc>
          <w:tcPr>
            <w:tcW w:type="dxa" w:w="1984"/>
          </w:tcPr>
          <w:p>
            <w:r>
              <w:rPr>
                <w:rFonts w:ascii="Microsoft YaHei" w:hAnsi="Microsoft YaHei"/>
                <w:sz w:val="20"/>
              </w:rPr>
              <w:t>天梯段位展示、战绩统计、段位路径、排行榜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t xml:space="preserve">—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